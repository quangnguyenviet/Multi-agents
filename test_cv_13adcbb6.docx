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637"/>
            <w:gridSpan w:val="3"/>
          </w:tcPr>
          <w:p>
            <w:pPr>
              <w:jc w:val="center"/>
            </w:pPr>
            <w:r>
              <w:rPr>
                <w:b/>
                <w:color w:val="0F3460"/>
                <w:sz w:val="26"/>
              </w:rPr>
              <w:t>BẢN LÝ LỊCH CHUYÊN MÔN CỦA NHÂN SỰ CHỦ CHỐT</w:t>
            </w:r>
          </w:p>
        </w:tc>
      </w:tr>
      <w:tr>
        <w:tc>
          <w:tcPr>
            <w:tcW w:type="dxa" w:w="9637"/>
            <w:gridSpan w:val="3"/>
          </w:tcPr>
          <w:p>
            <w:pPr>
              <w:jc w:val="center"/>
            </w:pPr>
            <w:r>
              <w:rPr>
                <w:b/>
                <w:color w:val="5C6BC0"/>
                <w:sz w:val="22"/>
              </w:rPr>
              <w:t>Vị trí: Truong nhom phan tich nghiep vu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b/>
                <w:color w:val="0F3460"/>
                <w:sz w:val="20"/>
              </w:rPr>
              <w:t>Thông tin nhân sự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Tên: Nguyen Van Chuc</w:t>
            </w:r>
          </w:p>
          <w:p>
            <w:r>
              <w:rPr>
                <w:sz w:val="20"/>
              </w:rPr>
              <w:t>Email: chuc@example.com</w:t>
            </w:r>
          </w:p>
          <w:p>
            <w:r>
              <w:rPr>
                <w:sz w:val="20"/>
              </w:rPr>
              <w:t>Điện thoại: 0912345678</w:t>
            </w:r>
          </w:p>
        </w:tc>
        <w:tc>
          <w:tcPr>
            <w:tcW w:type="dxa" w:w="2381"/>
          </w:tcPr>
          <w:p>
            <w:r>
              <w:rPr>
                <w:sz w:val="20"/>
              </w:rPr>
              <w:t>Ngày sinh: 09/07/1999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  <w:color w:val="0F3460"/>
                <w:sz w:val="20"/>
              </w:rPr>
              <w:t xml:space="preserve">Trình độ chuyên môn: </w:t>
            </w:r>
            <w:r>
              <w:rPr>
                <w:sz w:val="20"/>
              </w:rPr>
              <w:t>Cu nhan Khoa hoc may tinh - DH Bach khoa Ha Noi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  <w:color w:val="0F3460"/>
                <w:sz w:val="22"/>
              </w:rPr>
              <w:t>Kinh nghiệm chuyên môn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color w:val="1A1A2E"/>
                <w:sz w:val="19"/>
              </w:rPr>
              <w:t>01/08/2025 - nay</w:t>
            </w:r>
          </w:p>
        </w:tc>
        <w:tc>
          <w:tcPr>
            <w:tcW w:type="dxa" w:w="7483"/>
            <w:gridSpan w:val="2"/>
          </w:tcPr>
          <w:p>
            <w:pPr>
              <w:pBdr>
                <w:bottom w:val="single" w:sz="4" w:space="1" w:color="AAAAAA"/>
              </w:pBdr>
            </w:pPr>
            <w:r>
              <w:rPr>
                <w:b/>
                <w:color w:val="0F3460"/>
                <w:sz w:val="20"/>
              </w:rPr>
              <w:t xml:space="preserve">Tên Dự án: </w:t>
            </w:r>
            <w:r>
              <w:rPr>
                <w:color w:val="1A1A2E"/>
                <w:sz w:val="20"/>
              </w:rPr>
              <w:t>Ngan hang so (Edigi &amp; Ebiz)</w:t>
            </w:r>
          </w:p>
          <w:p>
            <w:pPr>
              <w:pBdr>
                <w:bottom w:val="single" w:sz="4" w:space="1" w:color="AAAAAA"/>
              </w:pBdr>
            </w:pPr>
            <w:r>
              <w:rPr>
                <w:b/>
                <w:color w:val="0F3460"/>
                <w:sz w:val="20"/>
              </w:rPr>
              <w:t xml:space="preserve">Vị trí công việc: </w:t>
            </w:r>
            <w:r>
              <w:rPr>
                <w:color w:val="1A1A2E"/>
                <w:sz w:val="20"/>
              </w:rPr>
              <w:t>Truong nhom phan tich nghiep vu</w:t>
            </w:r>
          </w:p>
          <w:p>
            <w:r>
              <w:rPr>
                <w:b/>
                <w:color w:val="0F3460"/>
                <w:sz w:val="20"/>
              </w:rPr>
              <w:t>Công việc thực hiện: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Dan dat doi BA va review tai lieu nghiep vu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Lam viec voi cac ben lien quan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Xay dung User Story, Flowchart, Activity Diagram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Kiem tra mapping va tai lieu du lieu API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Truy xuat log he thong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Ho tro ITSM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Ho tro thu tuc trien khai he thong</w:t>
            </w:r>
          </w:p>
          <w:p>
            <w:pPr>
              <w:ind w:left="216"/>
            </w:pPr>
            <w:r>
              <w:rPr>
                <w:color w:val="1A1A2E"/>
                <w:sz w:val="19"/>
              </w:rPr>
              <w:t>•  Uoc luong va quan ly pham vi du an</w:t>
            </w:r>
          </w:p>
          <w:p>
            <w:r>
              <w:rPr>
                <w:b/>
                <w:color w:val="0F3460"/>
                <w:sz w:val="20"/>
              </w:rPr>
              <w:t xml:space="preserve">Công nghệ sử dụng: </w:t>
            </w:r>
            <w:r>
              <w:rPr>
                <w:color w:val="1A1A2E"/>
                <w:sz w:val="20"/>
              </w:rPr>
              <w:t>Confluence, Jira, MS Visio, SQL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  <w:color w:val="0F3460"/>
                <w:sz w:val="22"/>
              </w:rPr>
              <w:t>Kỹ năng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  <w:color w:val="0F3460"/>
                <w:sz w:val="20"/>
              </w:rPr>
              <w:t xml:space="preserve">Kỹ thuật: </w:t>
            </w:r>
            <w:r>
              <w:rPr>
                <w:color w:val="1A1A2E"/>
                <w:sz w:val="20"/>
              </w:rPr>
              <w:t>Business Analysis  ·  SQL  ·  Jira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b/>
                <w:color w:val="0F3460"/>
                <w:sz w:val="22"/>
              </w:rPr>
              <w:t>Ngoại ngữ</w:t>
            </w:r>
          </w:p>
        </w:tc>
      </w:tr>
      <w:tr>
        <w:tc>
          <w:tcPr>
            <w:tcW w:type="dxa" w:w="9637"/>
            <w:gridSpan w:val="3"/>
          </w:tcPr>
          <w:p>
            <w:r>
              <w:rPr>
                <w:sz w:val="20"/>
              </w:rPr>
              <w:t>Tieng Anh: B2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